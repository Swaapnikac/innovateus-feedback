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24D8F"/>
          <w:sz w:val="56"/>
        </w:rPr>
        <w:t>InnovateUS Feedback Platform</w:t>
      </w:r>
    </w:p>
    <w:p>
      <w:pPr>
        <w:jc w:val="center"/>
      </w:pPr>
      <w:r>
        <w:rPr>
          <w:color w:val="555555"/>
          <w:sz w:val="36"/>
        </w:rPr>
        <w:t>Database Comparison: RDS PostgreSQL vs DynamoDB</w:t>
      </w:r>
    </w:p>
    <w:p/>
    <w:p>
      <w:pPr>
        <w:jc w:val="center"/>
      </w:pPr>
      <w:r>
        <w:rPr>
          <w:b w:val="0"/>
        </w:rPr>
        <w:t xml:space="preserve">Prepared by: </w:t>
      </w:r>
      <w:r>
        <w:t>Engineering Team</w:t>
        <w:br/>
      </w:r>
      <w:r>
        <w:rPr>
          <w:b w:val="0"/>
        </w:rPr>
        <w:t xml:space="preserve">Date: </w:t>
      </w:r>
      <w:r>
        <w:t>April 2026</w:t>
        <w:br/>
      </w:r>
      <w:r>
        <w:rPr>
          <w:b w:val="0"/>
        </w:rPr>
        <w:t xml:space="preserve">Scenario: </w:t>
      </w:r>
      <w:r>
        <w:t>100 Survey Templates, 100,000 Submissions</w:t>
        <w:br/>
      </w:r>
      <w:r>
        <w:rPr>
          <w:b w:val="0"/>
        </w:rPr>
        <w:t xml:space="preserve">Purpose: </w:t>
      </w:r>
      <w:r>
        <w:t>Evaluate database choice for AWS Lambda migration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Current Architecture (PostgreSQL)</w:t>
      </w:r>
    </w:p>
    <w:p>
      <w:pPr>
        <w:spacing w:after="40" w:before="40"/>
      </w:pPr>
      <w:r>
        <w:t>2. Proposed DynamoDB Design</w:t>
      </w:r>
    </w:p>
    <w:p>
      <w:pPr>
        <w:spacing w:after="40" w:before="40"/>
      </w:pPr>
      <w:r>
        <w:t>3. Feature-by-Feature Comparison</w:t>
      </w:r>
    </w:p>
    <w:p>
      <w:pPr>
        <w:spacing w:after="40" w:before="40"/>
      </w:pPr>
      <w:r>
        <w:t xml:space="preserve">   3.1 Start Submission</w:t>
      </w:r>
    </w:p>
    <w:p>
      <w:pPr>
        <w:spacing w:after="40" w:before="40"/>
      </w:pPr>
      <w:r>
        <w:t xml:space="preserve">   3.2 Save Individual Answer</w:t>
      </w:r>
    </w:p>
    <w:p>
      <w:pPr>
        <w:spacing w:after="40" w:before="40"/>
      </w:pPr>
      <w:r>
        <w:t xml:space="preserve">   3.3 Complete Submission</w:t>
      </w:r>
    </w:p>
    <w:p>
      <w:pPr>
        <w:spacing w:after="40" w:before="40"/>
      </w:pPr>
      <w:r>
        <w:t xml:space="preserve">   3.4 Admin Dashboard Metrics</w:t>
      </w:r>
    </w:p>
    <w:p>
      <w:pPr>
        <w:spacing w:after="40" w:before="40"/>
      </w:pPr>
      <w:r>
        <w:t xml:space="preserve">   3.5 Paginated Responses</w:t>
      </w:r>
    </w:p>
    <w:p>
      <w:pPr>
        <w:spacing w:after="40" w:before="40"/>
      </w:pPr>
      <w:r>
        <w:t xml:space="preserve">   3.6 Raw CSV Export</w:t>
      </w:r>
    </w:p>
    <w:p>
      <w:pPr>
        <w:spacing w:after="40" w:before="40"/>
      </w:pPr>
      <w:r>
        <w:t xml:space="preserve">   3.7 Structured CSV Export</w:t>
      </w:r>
    </w:p>
    <w:p>
      <w:pPr>
        <w:spacing w:after="40" w:before="40"/>
      </w:pPr>
      <w:r>
        <w:t xml:space="preserve">   3.8 PDF Summary Report</w:t>
      </w:r>
    </w:p>
    <w:p>
      <w:pPr>
        <w:spacing w:after="40" w:before="40"/>
      </w:pPr>
      <w:r>
        <w:t xml:space="preserve">   3.9 PPTX Export</w:t>
      </w:r>
    </w:p>
    <w:p>
      <w:pPr>
        <w:spacing w:after="40" w:before="40"/>
      </w:pPr>
      <w:r>
        <w:t xml:space="preserve">   3.10 Delete Responses</w:t>
      </w:r>
    </w:p>
    <w:p>
      <w:pPr>
        <w:spacing w:after="40" w:before="40"/>
      </w:pPr>
      <w:r>
        <w:t xml:space="preserve">   3.11 Survey Config Management</w:t>
      </w:r>
    </w:p>
    <w:p>
      <w:pPr>
        <w:spacing w:after="40" w:before="40"/>
      </w:pPr>
      <w:r>
        <w:t xml:space="preserve">   3.12 Qualtrics/JotForm Sync</w:t>
      </w:r>
    </w:p>
    <w:p>
      <w:pPr>
        <w:spacing w:after="40" w:before="40"/>
      </w:pPr>
      <w:r>
        <w:t xml:space="preserve">   3.13 AI Features</w:t>
      </w:r>
    </w:p>
    <w:p>
      <w:pPr>
        <w:spacing w:after="40" w:before="40"/>
      </w:pPr>
      <w:r>
        <w:t>4. Cost Analysis</w:t>
      </w:r>
    </w:p>
    <w:p>
      <w:pPr>
        <w:spacing w:after="40" w:before="40"/>
      </w:pPr>
      <w:r>
        <w:t>5. Lambda Compatibility</w:t>
      </w:r>
    </w:p>
    <w:p>
      <w:pPr>
        <w:spacing w:after="40" w:before="40"/>
      </w:pPr>
      <w:r>
        <w:t>6. Pros and Cons Summary</w:t>
      </w:r>
    </w:p>
    <w:p>
      <w:pPr>
        <w:spacing w:after="40" w:before="40"/>
      </w:pPr>
      <w:r>
        <w:t>7. Migration Effort Estimate</w:t>
      </w:r>
    </w:p>
    <w:p>
      <w:pPr>
        <w:spacing w:after="40" w:before="40"/>
      </w:pPr>
      <w:r>
        <w:t>8. Feature Verdict Scorecard</w:t>
      </w:r>
    </w:p>
    <w:p>
      <w:pPr>
        <w:spacing w:after="40" w:before="40"/>
      </w:pPr>
      <w:r>
        <w:t>9. Recommendation</w:t>
      </w:r>
    </w:p>
    <w:p>
      <w:r>
        <w:br w:type="page"/>
      </w:r>
    </w:p>
    <w:p>
      <w:pPr>
        <w:pStyle w:val="Heading1"/>
      </w:pPr>
      <w:r>
        <w:t>1. Current Architecture (PostgreSQL on Render.com)</w:t>
      </w:r>
    </w:p>
    <w:p>
      <w:pPr>
        <w:pStyle w:val="Heading2"/>
      </w:pPr>
      <w:r>
        <w:t>Database Tables (5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cohorts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Courses/programs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(UUID), name, course_name, survey_config (JSONB), active_version, max_submissions_per_ip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per participant per survey 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cohort_id (FK), status, created_at, completed_at, ip_hash, survey_version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per question per submission (~8 per submission)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submission_id (FK), question_id, answer_raw, is_vague, followup_1, followup_1_answer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AI-extracted insights (one per submission)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submission_id (FK/PK), themes, barriers, enablers, success_story_candidate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survey_config_versions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Survey version history per cohort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cohort_id (FK), version_label, config (JSONB), change_summary</w:t>
            </w:r>
          </w:p>
        </w:tc>
      </w:tr>
    </w:tbl>
    <w:p/>
    <w:p>
      <w:pPr>
        <w:pStyle w:val="Heading2"/>
      </w:pPr>
      <w:r>
        <w:t>Relationships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Cohort</w:t>
        <w:br/>
        <w:t xml:space="preserve">  |-- 1 -&gt; Many : Submissions        (ForeignKey: submissions.cohort_id -&gt; cohorts.id)</w:t>
        <w:br/>
        <w:t xml:space="preserve">  |                 |-- 1 -&gt; Many : Answers       (ForeignKey: answers.submission_id -&gt; submissions.id)</w:t>
        <w:br/>
        <w:t xml:space="preserve">  |                 |-- 1 -&gt; 1   : Extraction     (ForeignKey: extractions.submission_id -&gt; submissions.id)</w:t>
        <w:br/>
        <w:t xml:space="preserve">  |-- 1 -&gt; Many : SurveyConfigVersions (ForeignKey: survey_config_versions.cohort_id -&gt; cohorts.id)</w:t>
      </w:r>
    </w:p>
    <w:p>
      <w:pPr>
        <w:pStyle w:val="Heading2"/>
      </w:pPr>
      <w:r>
        <w:t>Current Query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SQL Query Pattern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 submission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INTO submissions + SELECT COUNT(*) WHERE ip_hash = X (duplicate check)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answer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INTO answers OR UPDATE answers WHERE submission_id = X AND question_id = 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 submission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submissions + SELECT answers WHERE submission_id = X + INSERT INTO extractions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submissions + SELECT answers JOIN submissions (with filters) +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Paginated responses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submissions (paginated) + for each: SELECT answers + SELECT extraction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CSV/PDF/PPTX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submissions + for each: SELECT answers + SELECT extraction -&gt; flatten/aggregate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 responses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extractions -&gt; DELETE answers -&gt; DELETE submissions (ordered for FK constraints)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Survey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SELECT/INSERT/UPDATE on cohorts + survey_config_versions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Qualtrics/JotForm 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submission + SELECT answers -&gt; push to API -&gt; UPDATE synced_at</w:t>
            </w:r>
          </w:p>
        </w:tc>
      </w:tr>
    </w:tbl>
    <w:p>
      <w:r>
        <w:br w:type="page"/>
      </w:r>
    </w:p>
    <w:p>
      <w:pPr>
        <w:pStyle w:val="Heading1"/>
      </w:pPr>
      <w:r>
        <w:t>2. Proposed DynamoDB Design</w:t>
      </w:r>
    </w:p>
    <w:p>
      <w:pPr>
        <w:pStyle w:val="Heading2"/>
      </w:pPr>
      <w:r>
        <w:t>Table Design (2 tables instead of 5)</w:t>
      </w:r>
    </w:p>
    <w:p>
      <w:pPr>
        <w:pStyle w:val="Heading3"/>
      </w:pPr>
      <w:r>
        <w:t>Table 1: Surveys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PK (Partition Key)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SK (Sort Key)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COHORT#&lt;id&gt;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course_name, max_submissions_per_ip, active_version,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COHORT#&lt;id&gt;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VERSION#v1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 (full survey JSON), change_summary, created_by,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COHORT#&lt;id&gt;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VERSION#v2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 (full survey JSON), change_summary, created_by, created_at</w:t>
            </w:r>
          </w:p>
        </w:tc>
      </w:tr>
    </w:tbl>
    <w:p/>
    <w:p>
      <w:pPr>
        <w:pStyle w:val="Heading3"/>
      </w:pPr>
      <w:r>
        <w:t>Table 2: Submissions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PK (Partition Key)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SK (Sort Key)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COHORT#&lt;id&gt;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SUB#&lt;submission_id&gt;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status, created_at, completed_at, time_to_complete_sec, survey_version, ip_hash, answers (embedded list), extraction (embedded map)</w:t>
            </w:r>
          </w:p>
        </w:tc>
      </w:tr>
    </w:tbl>
    <w:p/>
    <w:p>
      <w:pPr>
        <w:pStyle w:val="Heading3"/>
      </w:pPr>
      <w:r>
        <w:t>Embedded Document Structure</w:t>
      </w:r>
    </w:p>
    <w:p>
      <w:r>
        <w:t>Each submission in DynamoDB contains its answers and extraction as nested data. No separate tables needed: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{</w:t>
        <w:br/>
        <w:t xml:space="preserve">  "PK": "COHORT#spring-2026",</w:t>
        <w:br/>
        <w:t xml:space="preserve">  "SK": "SUB#abc-123",</w:t>
        <w:br/>
        <w:t xml:space="preserve">  "status": "completed",</w:t>
        <w:br/>
        <w:t xml:space="preserve">  "answers": [</w:t>
        <w:br/>
        <w:t xml:space="preserve">    {</w:t>
        <w:br/>
        <w:t xml:space="preserve">      "question_id": "q1_recommend",</w:t>
        <w:br/>
        <w:t xml:space="preserve">      "question_type": "rating",</w:t>
        <w:br/>
        <w:t xml:space="preserve">      "answer_raw": "8",</w:t>
        <w:br/>
        <w:t xml:space="preserve">      "is_vague": false</w:t>
        <w:br/>
        <w:t xml:space="preserve">    },</w:t>
        <w:br/>
        <w:t xml:space="preserve">    {</w:t>
        <w:br/>
        <w:t xml:space="preserve">      "question_id": "q3_what_tried",</w:t>
        <w:br/>
        <w:t xml:space="preserve">      "question_type": "open",</w:t>
        <w:br/>
        <w:t xml:space="preserve">      "answer_raw": "I used AI tools...",</w:t>
        <w:br/>
        <w:t xml:space="preserve">      "is_vague": true,</w:t>
        <w:br/>
        <w:t xml:space="preserve">      "followup_1": "Can you give a specific example?",</w:t>
        <w:br/>
        <w:t xml:space="preserve">      "followup_1_answer": "I used ChatGPT to draft reports..."</w:t>
        <w:br/>
        <w:t xml:space="preserve">    }</w:t>
        <w:br/>
        <w:t xml:space="preserve">  ],</w:t>
        <w:br/>
        <w:t xml:space="preserve">  "extraction": {</w:t>
        <w:br/>
        <w:t xml:space="preserve">    "themes": ["AI automation", "report writing"],</w:t>
        <w:br/>
        <w:t xml:space="preserve">    "barriers": ["time constraints"],</w:t>
        <w:br/>
        <w:t xml:space="preserve">    "success_story_candidate": "Reduced report time by 50%"</w:t>
        <w:br/>
        <w:t xml:space="preserve">  }</w:t>
        <w:br/>
        <w:t>}</w:t>
      </w:r>
    </w:p>
    <w:p>
      <w:pPr>
        <w:pStyle w:val="Heading3"/>
      </w:pPr>
      <w:r>
        <w:t>Global Secondary Indexes (GSIs)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GSI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all completed submissions across cohorts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IpHashIndex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ip_hash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cohort_id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Duplicate submission check</w:t>
            </w:r>
          </w:p>
        </w:tc>
      </w:tr>
    </w:tbl>
    <w:p>
      <w:r>
        <w:br w:type="page"/>
      </w:r>
    </w:p>
    <w:p>
      <w:pPr>
        <w:pStyle w:val="Heading1"/>
      </w:pPr>
      <w:r>
        <w:t>3. Feature-by-Feature Comparison</w:t>
      </w:r>
    </w:p>
    <w:p>
      <w:pPr>
        <w:pStyle w:val="Heading2"/>
      </w:pPr>
      <w:r>
        <w:t>3.1 Start Submission (Participant opens survey)</w:t>
      </w:r>
    </w:p>
    <w:p>
      <w:r>
        <w:rPr>
          <w:b/>
        </w:rPr>
        <w:t xml:space="preserve">What happens: </w:t>
      </w:r>
      <w:r>
        <w:t>Check if participant already submitted (by IP hash), resume if in-progress, or create new submission.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Check duplicate (one indexed query)</w:t>
        <w:br/>
        <w:t>SELECT COUNT(*) FROM submissions</w:t>
        <w:br/>
        <w:t>WHERE cohort_id = X AND ip_hash = Y AND status = 'completed'</w:t>
        <w:br/>
        <w:br/>
        <w:t>-- Check for in-progress session</w:t>
        <w:br/>
        <w:t>SELECT * FROM submissions</w:t>
        <w:br/>
        <w:t>WHERE cohort_id = X AND ip_hash = Y AND status = 'started'</w:t>
        <w:br/>
        <w:t>ORDER BY created_at DESC LIMIT 1</w:t>
        <w:br/>
        <w:br/>
        <w:t>-- Create new</w:t>
        <w:br/>
        <w:t>INSERT INTO submissions (cohort_id, ip_hash, status, ...) VALUES (...)</w:t>
        <w:br/>
        <w:br/>
        <w:t>Queries: 2-3 SQL queries</w:t>
        <w:br/>
        <w:t>Complexity: Low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Check duplicate via GSI</w:t>
        <w:br/>
        <w:t>response = table.query(</w:t>
        <w:br/>
        <w:t xml:space="preserve">    IndexName='IpHashIndex',</w:t>
        <w:br/>
        <w:t xml:space="preserve">    KeyConditionExpression='ip_hash = :ip AND cohort_id = :cid',</w:t>
        <w:br/>
        <w:t xml:space="preserve">    FilterExpression='#s = :completed'</w:t>
        <w:br/>
        <w:t>)</w:t>
        <w:br/>
        <w:br/>
        <w:t># Create new submission</w:t>
        <w:br/>
        <w:t>table.put_item(Item={</w:t>
        <w:br/>
        <w:t xml:space="preserve">    'PK': f'COHORT#{cohort_id}',</w:t>
        <w:br/>
        <w:t xml:space="preserve">    'SK': f'SUB#{submission_id}',</w:t>
        <w:br/>
        <w:t xml:space="preserve">    'status': 'started',</w:t>
        <w:br/>
        <w:t xml:space="preserve">    'answers': [], ...</w:t>
        <w:br/>
        <w:t>})</w:t>
        <w:br/>
        <w:br/>
        <w:t>Queries: 1-2 DynamoDB operations</w:t>
        <w:br/>
        <w:t>Complexity: Low</w:t>
      </w:r>
    </w:p>
    <w:p>
      <w:r>
        <w:rPr>
          <w:b/>
          <w:color w:val="124D8F"/>
        </w:rPr>
        <w:t xml:space="preserve">Verdict: </w:t>
      </w:r>
      <w:r>
        <w:t>Tie. Both handle this well. DynamoDB needs a GSI for ip_hash lookup.</w:t>
      </w:r>
    </w:p>
    <w:p>
      <w:pPr>
        <w:pStyle w:val="Heading2"/>
      </w:pPr>
      <w:r>
        <w:t>3.2 Save Individual Answer (One answer at a time during survey)</w:t>
      </w:r>
    </w:p>
    <w:p>
      <w:r>
        <w:rPr>
          <w:b/>
        </w:rPr>
        <w:t xml:space="preserve">What happens: </w:t>
      </w:r>
      <w:r>
        <w:t>Participant answers one question at a time. Save each answer. May update if they go back.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Check if answer already exists</w:t>
        <w:br/>
        <w:t>SELECT * FROM answers WHERE submission_id = X AND question_id = 'q3'</w:t>
        <w:br/>
        <w:br/>
        <w:t>-- If exists: update, else: insert</w:t>
        <w:br/>
        <w:t>UPDATE answers SET answer_raw = '...', is_vague = true WHERE id = Y</w:t>
        <w:br/>
        <w:t>-- OR --</w:t>
        <w:br/>
        <w:t>INSERT INTO answers (submission_id, question_id, answer_raw, ...) VALUES (...)</w:t>
        <w:br/>
        <w:br/>
        <w:t>Queries: 1-2 SQL queries</w:t>
        <w:br/>
        <w:t>Complexity: Low - simple row insert/update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Must read full document, find answer in list, modify, write back</w:t>
        <w:br/>
        <w:t>response = table.get_item(Key={'PK': ..., 'SK': ...})</w:t>
        <w:br/>
        <w:t>answers = response['Item']['answers']</w:t>
        <w:br/>
        <w:br/>
        <w:t># Find existing answer by question_id</w:t>
        <w:br/>
        <w:t>for i, a in enumerate(answers):</w:t>
        <w:br/>
        <w:t xml:space="preserve">    if a['question_id'] == 'q3':</w:t>
        <w:br/>
        <w:t xml:space="preserve">        answers[i] = updated_answer</w:t>
        <w:br/>
        <w:t xml:space="preserve">        break</w:t>
        <w:br/>
        <w:t>else:</w:t>
        <w:br/>
        <w:t xml:space="preserve">    answers.append(new_answer)</w:t>
        <w:br/>
        <w:br/>
        <w:t># Write back entire document</w:t>
        <w:br/>
        <w:t>table.update_item(</w:t>
        <w:br/>
        <w:t xml:space="preserve">    Key={'PK': ..., 'SK': ...},</w:t>
        <w:br/>
        <w:t xml:space="preserve">    UpdateExpression='SET answers = :a',</w:t>
        <w:br/>
        <w:t xml:space="preserve">    ExpressionAttributeValues={':a': answers}</w:t>
        <w:br/>
        <w:t>)</w:t>
        <w:br/>
        <w:br/>
        <w:t>Queries: 1 read + 1 write (but must manipulate nested list)</w:t>
        <w:br/>
        <w:t>Complexity: Medium - nested list update is more code</w:t>
      </w:r>
    </w:p>
    <w:p>
      <w:r>
        <w:rPr>
          <w:b/>
          <w:color w:val="124D8F"/>
        </w:rPr>
        <w:t xml:space="preserve">Verdict: </w:t>
      </w:r>
      <w:r>
        <w:t>PostgreSQL wins. Simple row update vs nested list manipulation.</w:t>
      </w:r>
    </w:p>
    <w:p>
      <w:pPr>
        <w:pStyle w:val="Heading2"/>
      </w:pPr>
      <w:r>
        <w:t>3.3 Complete Submission (AI extraction + sync)</w:t>
      </w:r>
    </w:p>
    <w:p>
      <w:r>
        <w:rPr>
          <w:b/>
        </w:rPr>
        <w:t xml:space="preserve">What happens: </w:t>
      </w:r>
      <w:r>
        <w:t>Mark complete, gather all answers, call OpenAI for extraction, save extraction, sync to Qualtrics/JotForm.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SELECT * FROM answers WHERE submission_id = X       -- Gather answers</w:t>
        <w:br/>
        <w:t>UPDATE submissions SET status = 'completed'         -- Mark complete</w:t>
        <w:br/>
        <w:t>INSERT INTO extractions (submission_id, ...) VALUES (...)  -- Save extraction</w:t>
        <w:br/>
        <w:br/>
        <w:t>Queries: 3 SQL queries</w:t>
        <w:br/>
        <w:t>Complexity: Low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Get submission (answers are ALREADY embedded - no separate query needed)</w:t>
        <w:br/>
        <w:t>response = table.get_item(Key={'PK': ..., 'SK': ...})</w:t>
        <w:br/>
        <w:t>answers = response['Item']['answers']  # Already here!</w:t>
        <w:br/>
        <w:br/>
        <w:t># Update status + add extraction in ONE call</w:t>
        <w:br/>
        <w:t>table.update_item(</w:t>
        <w:br/>
        <w:t xml:space="preserve">    Key={'PK': ..., 'SK': ...},</w:t>
        <w:br/>
        <w:t xml:space="preserve">    UpdateExpression='SET #s = :completed, extraction = :ext',</w:t>
        <w:br/>
        <w:t xml:space="preserve">    ...</w:t>
        <w:br/>
        <w:t>)</w:t>
        <w:br/>
        <w:br/>
        <w:t>Queries: 1-2 DynamoDB operations</w:t>
        <w:br/>
        <w:t>Complexity: Low - actually simpler because answers are already in the document</w:t>
      </w:r>
    </w:p>
    <w:p>
      <w:r>
        <w:rPr>
          <w:b/>
          <w:color w:val="124D8F"/>
        </w:rPr>
        <w:t xml:space="preserve">Verdict: </w:t>
      </w:r>
      <w:r>
        <w:t>DynamoDB wins. No need to query answers separately - they're already in the document.</w:t>
      </w:r>
    </w:p>
    <w:p>
      <w:pPr>
        <w:pStyle w:val="Heading2"/>
      </w:pPr>
      <w:r>
        <w:t>3.4 Admin Dashboard Metrics</w:t>
      </w:r>
    </w:p>
    <w:p>
      <w:r>
        <w:rPr>
          <w:b/>
        </w:rPr>
        <w:t xml:space="preserve">What happens: </w:t>
      </w:r>
      <w:r>
        <w:t>Show total submissions, completion rate, average recommendation score, confidence distribution, vagueness rate. Filterable by cohort, date range, survey version.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Get submissions with filters</w:t>
        <w:br/>
        <w:t>SELECT * FROM submissions WHERE cohort_id = X AND created_at BETWEEN start AND end</w:t>
        <w:br/>
        <w:br/>
        <w:t>-- Get recommendation scores (JOIN)</w:t>
        <w:br/>
        <w:t>SELECT answers.* FROM answers</w:t>
        <w:br/>
        <w:t>JOIN submissions ON answers.submission_id = submissions.id</w:t>
        <w:br/>
        <w:t>WHERE answers.question_id = 'q1_recommend' AND submissions.cohort_id = X</w:t>
        <w:br/>
        <w:br/>
        <w:t>-- Get confidence distribution (JOIN + GROUP BY)</w:t>
        <w:br/>
        <w:t>SELECT answer_raw, COUNT(*) FROM answers JOIN submissions ON ...</w:t>
        <w:br/>
        <w:t>WHERE question_id = 'q2_confidence' GROUP BY answer_raw</w:t>
        <w:br/>
        <w:br/>
        <w:t>-- Get vagueness rate</w:t>
        <w:br/>
        <w:t>SELECT COUNT(*) FROM answers JOIN submissions ON ...</w:t>
        <w:br/>
        <w:t>WHERE question_type = 'open' AND is_vague = true</w:t>
        <w:br/>
        <w:br/>
        <w:t>Queries: 4 SQL queries with JOINs</w:t>
        <w:br/>
        <w:t>Complexity: Medium (SQL does the heavy lifting)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ONE query gets all submissions for cohort</w:t>
        <w:br/>
        <w:t>response = table.query(</w:t>
        <w:br/>
        <w:t xml:space="preserve">    KeyConditionExpression='PK = :pk',</w:t>
        <w:br/>
        <w:t xml:space="preserve">    FilterExpression='created_at BETWEEN :start AND :end'</w:t>
        <w:br/>
        <w:t>)</w:t>
        <w:br/>
        <w:br/>
        <w:t># ALL metrics computed in Python:</w:t>
        <w:br/>
        <w:t>scores = []</w:t>
        <w:br/>
        <w:t>for sub in submissions:</w:t>
        <w:br/>
        <w:t xml:space="preserve">    for answer in sub['answers']:</w:t>
        <w:br/>
        <w:t xml:space="preserve">        if answer['question_id'] == 'q1_recommend':</w:t>
        <w:br/>
        <w:t xml:space="preserve">            scores.append(int(answer['answer_raw']))</w:t>
        <w:br/>
        <w:t>avg_score = sum(scores) / len(scores)</w:t>
        <w:br/>
        <w:br/>
        <w:t># Same loop for confidence distribution, vagueness rate, etc.</w:t>
        <w:br/>
        <w:br/>
        <w:t>Queries: 1 DynamoDB query (paginated for large datasets)</w:t>
        <w:br/>
        <w:t>Complexity: Medium (computation moves from SQL to Python code)</w:t>
        <w:br/>
        <w:t>Note: For 100K submissions, requires pagination (~300 pages at 1MB each)</w:t>
      </w:r>
    </w:p>
    <w:p>
      <w:r>
        <w:rPr>
          <w:b/>
          <w:color w:val="124D8F"/>
        </w:rPr>
        <w:t xml:space="preserve">Verdict: </w:t>
      </w:r>
      <w:r>
        <w:t>PostgreSQL wins for aggregation. But DynamoDB is workable - metrics are computed in Python instead of SQL. For per-cohort queries (typical usage), DynamoDB performs fine.</w:t>
      </w:r>
    </w:p>
    <w:p>
      <w:pPr>
        <w:pStyle w:val="Heading2"/>
      </w:pPr>
      <w:r>
        <w:t>3.5 Paginated Responses (Admin views submissions)</w:t>
      </w:r>
    </w:p>
    <w:p>
      <w:r>
        <w:rPr>
          <w:b/>
        </w:rPr>
        <w:t xml:space="preserve">What happens: </w:t>
      </w:r>
      <w:r>
        <w:t>Admin browses submissions with pagination. Each submission shows its answers and AI extraction.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Count total</w:t>
        <w:br/>
        <w:t>SELECT COUNT(*) FROM submissions WHERE cohort_id = X</w:t>
        <w:br/>
        <w:br/>
        <w:t>-- Get page of 20 submissions</w:t>
        <w:br/>
        <w:t>SELECT * FROM submissions ORDER BY created_at DESC LIMIT 20 OFFSET 0</w:t>
        <w:br/>
        <w:br/>
        <w:t>-- For EACH of the 20 submissions: 2 more queries</w:t>
        <w:br/>
        <w:t>SELECT * FROM answers WHERE submission_id = X      -- per submission</w:t>
        <w:br/>
        <w:t>SELECT * FROM extractions WHERE submission_id = X   -- per submission</w:t>
        <w:br/>
        <w:br/>
        <w:t>Total queries per page: 2 + (20 x 2) = 42 queries</w:t>
        <w:br/>
        <w:t>Complexity: HIGH - N+1 query problem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Get page of submissions (answers + extraction ALREADY embedded)</w:t>
        <w:br/>
        <w:t>response = table.query(</w:t>
        <w:br/>
        <w:t xml:space="preserve">    KeyConditionExpression='PK = :pk',</w:t>
        <w:br/>
        <w:t xml:space="preserve">    ScanIndexForward=False,  # newest first</w:t>
        <w:br/>
        <w:t xml:space="preserve">    Limit=20</w:t>
        <w:br/>
        <w:t>)</w:t>
        <w:br/>
        <w:t># Each item already contains answers[] and extraction{}</w:t>
        <w:br/>
        <w:t># No extra queries needed!</w:t>
        <w:br/>
        <w:br/>
        <w:t>Total queries per page: 1 query</w:t>
        <w:br/>
        <w:t>Complexity: LOW</w:t>
      </w:r>
    </w:p>
    <w:p>
      <w:r>
        <w:rPr>
          <w:b/>
          <w:color w:val="124D8F"/>
        </w:rPr>
        <w:t xml:space="preserve">Verdict: </w:t>
      </w:r>
      <w:r>
        <w:t>DynamoDB wins significantly. 1 query vs 42 queries per page load. The current PostgreSQL implementation has an N+1 query problem.</w:t>
      </w:r>
    </w:p>
    <w:p>
      <w:pPr>
        <w:pStyle w:val="Heading2"/>
      </w:pPr>
      <w:r>
        <w:t>3.6 - 3.9 Data Exports (CSV, PDF, PPTX)</w:t>
      </w:r>
    </w:p>
    <w:p>
      <w:r>
        <w:rPr>
          <w:b/>
        </w:rPr>
        <w:t xml:space="preserve">What happens: </w:t>
      </w:r>
      <w:r>
        <w:t>Export all completed submissions as CSV (raw/structured), PDF summary, or PPTX presentation. Requires gathering all submissions with their answers and extractions.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Get all completed submissions</w:t>
        <w:br/>
        <w:t>SELECT * FROM submissions WHERE status = 'completed' AND cohort_id = X</w:t>
        <w:br/>
        <w:br/>
        <w:t>-- For EACH submission (N+1 problem):</w:t>
        <w:br/>
        <w:t>SELECT * FROM answers WHERE submission_id = X</w:t>
        <w:br/>
        <w:t>SELECT * FROM extractions WHERE submission_id = X</w:t>
        <w:br/>
        <w:br/>
        <w:t>For 1,000 submissions: 1 + (1000 x 2) = 2,001 queries</w:t>
        <w:br/>
        <w:t>Complexity: HIGH - many database round-trips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Get all completed submissions (answers + extraction already embedded)</w:t>
        <w:br/>
        <w:t>submissions = []</w:t>
        <w:br/>
        <w:t>response = table.query(</w:t>
        <w:br/>
        <w:t xml:space="preserve">    KeyConditionExpression='PK = :pk',</w:t>
        <w:br/>
        <w:t xml:space="preserve">    FilterExpression='#s = :completed'</w:t>
        <w:br/>
        <w:t>)</w:t>
        <w:br/>
        <w:t># Paginate through results (1MB per page)</w:t>
        <w:br/>
        <w:t># Each item has everything needed - just flatten to CSV/aggregate for PDF</w:t>
        <w:br/>
        <w:br/>
        <w:t>For 1,000 submissions at 3KB each: ~3 paginated calls</w:t>
        <w:br/>
        <w:t>Complexity: LOW - data is already together</w:t>
      </w:r>
    </w:p>
    <w:p>
      <w:r>
        <w:rPr>
          <w:b/>
          <w:color w:val="124D8F"/>
        </w:rPr>
        <w:t xml:space="preserve">Verdict: </w:t>
      </w:r>
      <w:r>
        <w:t>DynamoDB wins for all export features. Eliminates the N+1 query problem entirely. 3 paginated calls vs 2,001 queries for 1,000 submissions.</w:t>
      </w:r>
    </w:p>
    <w:p>
      <w:pPr>
        <w:pStyle w:val="Heading2"/>
      </w:pPr>
      <w:r>
        <w:t>3.10 Delete All Responses</w:t>
      </w:r>
    </w:p>
    <w:p>
      <w:pPr>
        <w:pStyle w:val="Heading3"/>
      </w:pPr>
      <w:r>
        <w:t>PostgreSQL (Current)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-- Must delete in FK order (3 separate deletes):</w:t>
        <w:br/>
        <w:t>DELETE FROM extractions WHERE submission_id IN (SELECT id FROM submissions WHERE cohort_id = X)</w:t>
        <w:br/>
        <w:t>DELETE FROM answers WHERE submission_id IN (SELECT id FROM submissions WHERE cohort_id = X)</w:t>
        <w:br/>
        <w:t>DELETE FROM submissions WHERE cohort_id = X</w:t>
        <w:br/>
        <w:br/>
        <w:t>Queries: 3 DELETE statements (order matters due to foreign keys)</w:t>
        <w:br/>
        <w:t>Complexity: Medium</w:t>
      </w:r>
    </w:p>
    <w:p>
      <w:pPr>
        <w:pStyle w:val="Heading3"/>
      </w:pPr>
      <w:r>
        <w:t>DynamoDB (Proposed)</w:t>
      </w:r>
    </w:p>
    <w:p>
      <w:pPr>
        <w:spacing w:before="80" w:after="80"/>
        <w:shd w:val="clear" w:fill="F5F5F5"/>
      </w:pPr>
      <w:r>
        <w:rPr>
          <w:rFonts w:ascii="Consolas" w:hAnsi="Consolas"/>
          <w:color w:val="333333"/>
          <w:sz w:val="18"/>
        </w:rPr>
        <w:t># Query all submissions, then batch delete</w:t>
        <w:br/>
        <w:t>submissions = query_all_for_cohort(cohort_id)</w:t>
        <w:br/>
        <w:t>with table.batch_writer() as batch:</w:t>
        <w:br/>
        <w:t xml:space="preserve">    for sub in submissions:</w:t>
        <w:br/>
        <w:t xml:space="preserve">        batch.delete_item(Key={'PK': sub['PK'], 'SK': sub['SK']})</w:t>
        <w:br/>
        <w:br/>
        <w:t>Queries: 1 query + batch deletes (25 items per batch call)</w:t>
        <w:br/>
        <w:t>Complexity: Low - no FK ordering needed</w:t>
      </w:r>
    </w:p>
    <w:p>
      <w:r>
        <w:rPr>
          <w:b/>
          <w:color w:val="124D8F"/>
        </w:rPr>
        <w:t xml:space="preserve">Verdict: </w:t>
      </w:r>
      <w:r>
        <w:t>DynamoDB wins. No foreign key constraints to worry about. Each submission is self-contained.</w:t>
      </w:r>
    </w:p>
    <w:p>
      <w:pPr>
        <w:pStyle w:val="Heading2"/>
      </w:pPr>
      <w:r>
        <w:t>3.11 Survey Config Management (Editor)</w:t>
      </w:r>
    </w:p>
    <w:p>
      <w:r>
        <w:rPr>
          <w:b/>
        </w:rPr>
        <w:t xml:space="preserve">What happens: </w:t>
      </w:r>
      <w:r>
        <w:t>Editor views, edits, and versions survey configurations per cohort.</w:t>
      </w:r>
    </w:p>
    <w:p>
      <w:r>
        <w:t>Both databases handle this equally well. Survey configs are document-shaped (JSON), which both PostgreSQL (JSONB) and DynamoDB store natively. Operations are simple key-value lookups and inserts.</w:t>
      </w:r>
    </w:p>
    <w:p>
      <w:r>
        <w:rPr>
          <w:b/>
          <w:color w:val="124D8F"/>
        </w:rPr>
        <w:t xml:space="preserve">Verdict: </w:t>
      </w:r>
      <w:r>
        <w:t>Tie. Both handle document-shaped config data well.</w:t>
      </w:r>
    </w:p>
    <w:p>
      <w:pPr>
        <w:pStyle w:val="Heading2"/>
      </w:pPr>
      <w:r>
        <w:t>3.12 Qualtrics/JotForm Sync</w:t>
      </w:r>
    </w:p>
    <w:p>
      <w:r>
        <w:t>PostgreSQL requires 2 reads (submission + answers) + 1 update. DynamoDB requires 1 read (answers already embedded) + 1 update.</w:t>
      </w:r>
    </w:p>
    <w:p>
      <w:r>
        <w:rPr>
          <w:b/>
          <w:color w:val="124D8F"/>
        </w:rPr>
        <w:t xml:space="preserve">Verdict: </w:t>
      </w:r>
      <w:r>
        <w:t>DynamoDB wins slightly. Answers are already in the document.</w:t>
      </w:r>
    </w:p>
    <w:p>
      <w:pPr>
        <w:pStyle w:val="Heading2"/>
      </w:pPr>
      <w:r>
        <w:t>3.13 AI Features (Vagueness, Follow-ups, Transcription)</w:t>
      </w:r>
    </w:p>
    <w:p>
      <w:r>
        <w:t>These features call OpenAI API directly with no database interaction. Database choice has zero impact.</w:t>
      </w:r>
    </w:p>
    <w:p>
      <w:r>
        <w:rPr>
          <w:b/>
          <w:color w:val="124D8F"/>
        </w:rPr>
        <w:t xml:space="preserve">Verdict: </w:t>
      </w:r>
      <w:r>
        <w:t>Tie. No database involved.</w:t>
      </w:r>
    </w:p>
    <w:p>
      <w:r>
        <w:br w:type="page"/>
      </w:r>
    </w:p>
    <w:p>
      <w:pPr>
        <w:pStyle w:val="Heading1"/>
      </w:pPr>
      <w:r>
        <w:t>4. Cost Analysis</w:t>
      </w:r>
    </w:p>
    <w:p>
      <w:r>
        <w:t>Scenario: 100 survey templates, 100,000 submissions, ~8 answers per submission, ~3KB per submission document.</w:t>
      </w:r>
    </w:p>
    <w:p>
      <w:pPr>
        <w:pStyle w:val="Heading2"/>
      </w:pPr>
      <w:r>
        <w:t>DynamoDB Cost (On-Demand Mode)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(submissions)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 x 3KB = 300MB @ $0.25/GB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(configs)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templates x 3 versions x 5KB = 1.5MB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(GSIs)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~300MB mirrored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Writes (submissions + answers)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~1.5M WCU @ $1.25/million (amortized 12mo)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Reads (dashboard + exports)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~68,000 RCU @ $0.25/million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GSI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Writes + reads mirrored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$0.50/month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YEARLY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$6/year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WHEN IDLE (no courses)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$0.15/month</w:t>
            </w:r>
          </w:p>
        </w:tc>
      </w:tr>
    </w:tbl>
    <w:p/>
    <w:p>
      <w:pPr>
        <w:pStyle w:val="Heading2"/>
      </w:pPr>
      <w:r>
        <w:t>RDS PostgreSQL Cost (with Lambda)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RDS Instance (db.t3.micro)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$0.017/hour x 730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$12.41*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(20GB gp2)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$0.115/GB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$2.30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RDS Proxy (REQUIRED for Lambda)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$0.015/hour x 730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$10.95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NAT Gateway (REQUIRED for VPC)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$0.045/hour x 730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$32.85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NAT data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$0.045/GB x ~5GB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(Year 1 with free tier)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RDS instance free, rest still applies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$44.03/month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(Year 2+)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components charged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$58.74/month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YEARLY (Year 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$528/year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YEARLY (Year 2+)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$705/year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WHEN IDLE (no courses)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components still run 24/7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$58.74/month</w:t>
            </w:r>
          </w:p>
        </w:tc>
      </w:tr>
    </w:tbl>
    <w:p>
      <w:r>
        <w:t>* RDS db.t3.micro is free for 12 months under AWS Free Tier. All other components (RDS Proxy, NAT Gateway) are NOT covered by free tier.</w:t>
      </w:r>
    </w:p>
    <w:p/>
    <w:p>
      <w:pPr>
        <w:pStyle w:val="Heading3"/>
      </w:pPr>
      <w:r>
        <w:t>Why RDS Proxy and NAT Gateway are Required</w:t>
      </w:r>
    </w:p>
    <w:p>
      <w:pPr>
        <w:pStyle w:val="ListBullet"/>
      </w:pPr>
      <w:r>
        <w:rPr>
          <w:b/>
        </w:rPr>
        <w:t>RDS Proxy:</w:t>
      </w:r>
      <w:r>
        <w:t xml:space="preserve"> Lambda creates a NEW database connection for every invocation. PostgreSQL db.t3.micro supports only ~85 concurrent connections. During a post-course feedback burst (50+ people submitting at once), connections would be exhausted. RDS Proxy pools and manages these connections.</w:t>
      </w:r>
    </w:p>
    <w:p>
      <w:pPr>
        <w:pStyle w:val="ListBullet"/>
      </w:pPr>
      <w:r>
        <w:rPr>
          <w:b/>
        </w:rPr>
        <w:t>NAT Gateway:</w:t>
      </w:r>
      <w:r>
        <w:t xml:space="preserve"> RDS must be in a VPC (private network) for security. Lambda must be in the same VPC to reach RDS. But Lambda inside a VPC cannot access the internet. Your app needs internet to call OpenAI API (GPT, Whisper). NAT Gateway provides internet access for VPC-attached Lambda.</w:t>
      </w:r>
    </w:p>
    <w:p/>
    <w:p>
      <w:pPr>
        <w:pStyle w:val="Heading2"/>
      </w:pPr>
      <w:r>
        <w:t>Cost Comparison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DynamoDB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RDS PostgreSQL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Monthly (active)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$44 - $59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DynamoDB saves $43 - $58/mo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Monthly (idle)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$44 - $59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DynamoDB saves $44 - $59/mo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DynamoDB saves $522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DynamoDB saves $699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3-Year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$1,938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DynamoDB saves $1,920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Scales to zero?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(pays 24/7)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5. Lambda Compatibility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DynamoDB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RDS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needed - HTTP API 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RDS Proxy ($11/mo) to pool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start impact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- no connection setup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seconds extra for DB connection in VPC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VPC requirement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- Lambda runs outside VPC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- Lambda must be in VPC to reach 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Internet access (for OpenAI)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- Lambda outside VPC has internet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Needs NAT Gateway ($33/mo)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Concurrent invocations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Unlimited - DynamoDB auto-scales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by max_connections (~85 on t3.micro)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Idle 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$0.15/month (storage only)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$44-59/month (instance+proxy+NAT run 24/7)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Burst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- handles any spike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of connection exhaustion during post-course bursts</w:t>
            </w:r>
          </w:p>
        </w:tc>
      </w:tr>
    </w:tbl>
    <w:p>
      <w:r>
        <w:br w:type="page"/>
      </w:r>
    </w:p>
    <w:p>
      <w:pPr>
        <w:pStyle w:val="Heading1"/>
      </w:pPr>
      <w:r>
        <w:t>6. Pros and Cons Summary</w:t>
      </w:r>
    </w:p>
    <w:p>
      <w:pPr>
        <w:pStyle w:val="Heading2"/>
      </w:pPr>
      <w:r>
        <w:t>DynamoDB - Pros</w:t>
      </w:r>
    </w:p>
    <w:p>
      <w:pPr>
        <w:pStyle w:val="ListBullet"/>
      </w:pPr>
      <w:r>
        <w:rPr>
          <w:b/>
        </w:rPr>
        <w:t xml:space="preserve">Dramatically cheaper: </w:t>
      </w:r>
      <w:r>
        <w:t>~$0.50/month vs ~$50/month (100x cheaper)</w:t>
      </w:r>
    </w:p>
    <w:p>
      <w:pPr>
        <w:pStyle w:val="ListBullet"/>
      </w:pPr>
      <w:r>
        <w:rPr>
          <w:b/>
        </w:rPr>
        <w:t xml:space="preserve">True pay-per-use: </w:t>
      </w:r>
      <w:r>
        <w:t>$0 compute when nobody is taking surveys</w:t>
      </w:r>
    </w:p>
    <w:p>
      <w:pPr>
        <w:pStyle w:val="ListBullet"/>
      </w:pPr>
      <w:r>
        <w:rPr>
          <w:b/>
        </w:rPr>
        <w:t xml:space="preserve">No connection pooling issues: </w:t>
      </w:r>
      <w:r>
        <w:t>No RDS Proxy needed with Lambda</w:t>
      </w:r>
    </w:p>
    <w:p>
      <w:pPr>
        <w:pStyle w:val="ListBullet"/>
      </w:pPr>
      <w:r>
        <w:rPr>
          <w:b/>
        </w:rPr>
        <w:t xml:space="preserve">No VPC/NAT Gateway: </w:t>
      </w:r>
      <w:r>
        <w:t>Lambda runs outside VPC, saves $33/month and reduces cold starts</w:t>
      </w:r>
    </w:p>
    <w:p>
      <w:pPr>
        <w:pStyle w:val="ListBullet"/>
      </w:pPr>
      <w:r>
        <w:rPr>
          <w:b/>
        </w:rPr>
        <w:t xml:space="preserve">Simpler data model: </w:t>
      </w:r>
      <w:r>
        <w:t>2 tables instead of 5; answers and extraction embedded in submission</w:t>
      </w:r>
    </w:p>
    <w:p>
      <w:pPr>
        <w:pStyle w:val="ListBullet"/>
      </w:pPr>
      <w:r>
        <w:rPr>
          <w:b/>
        </w:rPr>
        <w:t xml:space="preserve">No N+1 query problem: </w:t>
      </w:r>
      <w:r>
        <w:t>Fetching a submission returns ALL its data in one call (current PostgreSQL code makes 42 queries for one page of responses)</w:t>
      </w:r>
    </w:p>
    <w:p>
      <w:pPr>
        <w:pStyle w:val="ListBullet"/>
      </w:pPr>
      <w:r>
        <w:rPr>
          <w:b/>
        </w:rPr>
        <w:t xml:space="preserve">Flexible schema: </w:t>
      </w:r>
      <w:r>
        <w:t>Different surveys can have different question structures without schema migration</w:t>
      </w:r>
    </w:p>
    <w:p>
      <w:pPr>
        <w:pStyle w:val="ListBullet"/>
      </w:pPr>
      <w:r>
        <w:rPr>
          <w:b/>
        </w:rPr>
        <w:t xml:space="preserve">Auto-scaling: </w:t>
      </w:r>
      <w:r>
        <w:t>Handles burst traffic (50 concurrent survey takers) without connection limits</w:t>
      </w:r>
    </w:p>
    <w:p>
      <w:pPr>
        <w:pStyle w:val="ListBullet"/>
      </w:pPr>
      <w:r>
        <w:rPr>
          <w:b/>
        </w:rPr>
        <w:t xml:space="preserve">No maintenance: </w:t>
      </w:r>
      <w:r>
        <w:t>No patching, no version upgrades, no storage management</w:t>
      </w:r>
    </w:p>
    <w:p>
      <w:pPr>
        <w:pStyle w:val="ListBullet"/>
      </w:pPr>
      <w:r>
        <w:rPr>
          <w:b/>
        </w:rPr>
        <w:t xml:space="preserve">Built for Lambda: </w:t>
      </w:r>
      <w:r>
        <w:t>Native AWS integration, IAM-based auth, no credentials to manage</w:t>
      </w:r>
    </w:p>
    <w:p>
      <w:pPr>
        <w:pStyle w:val="Heading2"/>
      </w:pPr>
      <w:r>
        <w:t>DynamoDB - Cons</w:t>
      </w:r>
    </w:p>
    <w:p>
      <w:pPr>
        <w:pStyle w:val="ListBullet"/>
      </w:pPr>
      <w:r>
        <w:rPr>
          <w:b/>
        </w:rPr>
        <w:t xml:space="preserve">Aggregation queries require Python code: </w:t>
      </w:r>
      <w:r>
        <w:t>AVG, COUNT, GROUP BY must be computed in application code instead of SQL</w:t>
      </w:r>
    </w:p>
    <w:p>
      <w:pPr>
        <w:pStyle w:val="ListBullet"/>
      </w:pPr>
      <w:r>
        <w:rPr>
          <w:b/>
        </w:rPr>
        <w:t xml:space="preserve">Cross-cohort queries less efficient: </w:t>
      </w:r>
      <w:r>
        <w:t>Querying "all vague answers across ALL cohorts" requires a table scan</w:t>
      </w:r>
    </w:p>
    <w:p>
      <w:pPr>
        <w:pStyle w:val="ListBullet"/>
      </w:pPr>
      <w:r>
        <w:rPr>
          <w:b/>
        </w:rPr>
        <w:t xml:space="preserve">Updating individual answers is more complex: </w:t>
      </w:r>
      <w:r>
        <w:t>Must read full document, modify nested list, write back (vs simple row UPDATE)</w:t>
      </w:r>
    </w:p>
    <w:p>
      <w:pPr>
        <w:pStyle w:val="ListBullet"/>
      </w:pPr>
      <w:r>
        <w:rPr>
          <w:b/>
        </w:rPr>
        <w:t xml:space="preserve">Team must learn DynamoDB: </w:t>
      </w:r>
      <w:r>
        <w:t>Different query patterns (KeyConditionExpression, FilterExpression, GSIs)</w:t>
      </w:r>
    </w:p>
    <w:p>
      <w:pPr>
        <w:pStyle w:val="ListBullet"/>
      </w:pPr>
      <w:r>
        <w:rPr>
          <w:b/>
        </w:rPr>
        <w:t xml:space="preserve">Large result pagination: </w:t>
      </w:r>
      <w:r>
        <w:t>DynamoDB returns max 1MB per query; large exports need multiple paginated calls</w:t>
      </w:r>
    </w:p>
    <w:p>
      <w:pPr>
        <w:pStyle w:val="ListBullet"/>
      </w:pPr>
      <w:r>
        <w:rPr>
          <w:b/>
        </w:rPr>
        <w:t xml:space="preserve">No foreign key enforcement: </w:t>
      </w:r>
      <w:r>
        <w:t>Application must ensure data integrity</w:t>
      </w:r>
    </w:p>
    <w:p>
      <w:pPr>
        <w:pStyle w:val="ListBullet"/>
      </w:pPr>
      <w:r>
        <w:rPr>
          <w:b/>
        </w:rPr>
        <w:t xml:space="preserve">Code rewrite needed: </w:t>
      </w:r>
      <w:r>
        <w:t>Database layer must be rewritten (~40-50% of backend code)</w:t>
      </w:r>
    </w:p>
    <w:p>
      <w:pPr>
        <w:pStyle w:val="Heading2"/>
      </w:pPr>
      <w:r>
        <w:t>RDS PostgreSQL - Pros</w:t>
      </w:r>
    </w:p>
    <w:p>
      <w:pPr>
        <w:pStyle w:val="ListBullet"/>
      </w:pPr>
      <w:r>
        <w:rPr>
          <w:b/>
        </w:rPr>
        <w:t xml:space="preserve">SQL power: </w:t>
      </w:r>
      <w:r>
        <w:t>JOINs, GROUP BY, AVG, COUNT, complex filters in one query</w:t>
      </w:r>
    </w:p>
    <w:p>
      <w:pPr>
        <w:pStyle w:val="ListBullet"/>
      </w:pPr>
      <w:r>
        <w:rPr>
          <w:b/>
        </w:rPr>
        <w:t xml:space="preserve">Current code works as-is: </w:t>
      </w:r>
      <w:r>
        <w:t>Zero code changes needed for database layer</w:t>
      </w:r>
    </w:p>
    <w:p>
      <w:pPr>
        <w:pStyle w:val="ListBullet"/>
      </w:pPr>
      <w:r>
        <w:rPr>
          <w:b/>
        </w:rPr>
        <w:t xml:space="preserve">Foreign key enforcement: </w:t>
      </w:r>
      <w:r>
        <w:t>Database guarantees data integrity (no orphaned answers)</w:t>
      </w:r>
    </w:p>
    <w:p>
      <w:pPr>
        <w:pStyle w:val="ListBullet"/>
      </w:pPr>
      <w:r>
        <w:rPr>
          <w:b/>
        </w:rPr>
        <w:t xml:space="preserve">Alembic migrations: </w:t>
      </w:r>
      <w:r>
        <w:t>Schema evolution is version-controlled and automated</w:t>
      </w:r>
    </w:p>
    <w:p>
      <w:pPr>
        <w:pStyle w:val="ListBullet"/>
      </w:pPr>
      <w:r>
        <w:rPr>
          <w:b/>
        </w:rPr>
        <w:t xml:space="preserve">Familiar tooling: </w:t>
      </w:r>
      <w:r>
        <w:t>SQLAlchemy, psql, pgAdmin, standard PostgreSQL ecosystem</w:t>
      </w:r>
    </w:p>
    <w:p>
      <w:pPr>
        <w:pStyle w:val="ListBullet"/>
      </w:pPr>
      <w:r>
        <w:rPr>
          <w:b/>
        </w:rPr>
        <w:t xml:space="preserve">Efficient aggregation: </w:t>
      </w:r>
      <w:r>
        <w:t>Dashboard metrics are single SQL statements</w:t>
      </w:r>
    </w:p>
    <w:p>
      <w:pPr>
        <w:pStyle w:val="ListBullet"/>
      </w:pPr>
      <w:r>
        <w:rPr>
          <w:b/>
        </w:rPr>
        <w:t xml:space="preserve">JSONB support: </w:t>
      </w:r>
      <w:r>
        <w:t>Already handles flexible survey configs natively</w:t>
      </w:r>
    </w:p>
    <w:p>
      <w:pPr>
        <w:pStyle w:val="Heading2"/>
      </w:pPr>
      <w:r>
        <w:t>RDS PostgreSQL - Cons</w:t>
      </w:r>
    </w:p>
    <w:p>
      <w:pPr>
        <w:pStyle w:val="ListBullet"/>
      </w:pPr>
      <w:r>
        <w:rPr>
          <w:b/>
        </w:rPr>
        <w:t xml:space="preserve">Expensive with Lambda: </w:t>
      </w:r>
      <w:r>
        <w:t>$44-59/month for a feedback tool with infrequent usage</w:t>
      </w:r>
    </w:p>
    <w:p>
      <w:pPr>
        <w:pStyle w:val="ListBullet"/>
      </w:pPr>
      <w:r>
        <w:rPr>
          <w:b/>
        </w:rPr>
        <w:t xml:space="preserve">Pays 24/7 even when idle: </w:t>
      </w:r>
      <w:r>
        <w:t>RDS instance, Proxy, and NAT Gateway run continuously</w:t>
      </w:r>
    </w:p>
    <w:p>
      <w:pPr>
        <w:pStyle w:val="ListBullet"/>
      </w:pPr>
      <w:r>
        <w:rPr>
          <w:b/>
        </w:rPr>
        <w:t xml:space="preserve">Connection pooling problem: </w:t>
      </w:r>
      <w:r>
        <w:t>Lambda creates new connections per invocation; needs RDS Proxy</w:t>
      </w:r>
    </w:p>
    <w:p>
      <w:pPr>
        <w:pStyle w:val="ListBullet"/>
      </w:pPr>
      <w:r>
        <w:rPr>
          <w:b/>
        </w:rPr>
        <w:t xml:space="preserve">VPC complexity: </w:t>
      </w:r>
      <w:r>
        <w:t>Lambda must be in VPC, needs NAT Gateway for internet access</w:t>
      </w:r>
    </w:p>
    <w:p>
      <w:pPr>
        <w:pStyle w:val="ListBullet"/>
      </w:pPr>
      <w:r>
        <w:rPr>
          <w:b/>
        </w:rPr>
        <w:t xml:space="preserve">Cold start penalty: </w:t>
      </w:r>
      <w:r>
        <w:t>VPC-attached Lambda has 1-2 second longer cold starts</w:t>
      </w:r>
    </w:p>
    <w:p>
      <w:pPr>
        <w:pStyle w:val="ListBullet"/>
      </w:pPr>
      <w:r>
        <w:rPr>
          <w:b/>
        </w:rPr>
        <w:t xml:space="preserve">N+1 query problem: </w:t>
      </w:r>
      <w:r>
        <w:t>Current code makes 42 queries to load one page of responses</w:t>
      </w:r>
    </w:p>
    <w:p>
      <w:pPr>
        <w:pStyle w:val="ListBullet"/>
      </w:pPr>
      <w:r>
        <w:rPr>
          <w:b/>
        </w:rPr>
        <w:t xml:space="preserve">Scaling limits: </w:t>
      </w:r>
      <w:r>
        <w:t>db.t3.micro has ~85 connection limit; burst traffic could hit this</w:t>
      </w:r>
    </w:p>
    <w:p>
      <w:pPr>
        <w:pStyle w:val="ListBullet"/>
      </w:pPr>
      <w:r>
        <w:rPr>
          <w:b/>
        </w:rPr>
        <w:t xml:space="preserve">Maintenance overhead: </w:t>
      </w:r>
      <w:r>
        <w:t>Must handle version upgrades, storage scaling, backup management</w:t>
      </w:r>
    </w:p>
    <w:p>
      <w:r>
        <w:br w:type="page"/>
      </w:r>
    </w:p>
    <w:p>
      <w:pPr>
        <w:pStyle w:val="Heading1"/>
      </w:pPr>
      <w:r>
        <w:t>7. Migration Effort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DynamoDB table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tables with GSIs (designed in this document)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layer rewrite (models.py, db.py)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 SQLAlchemy models with boto3 DynamoDB calls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Submissions router rewrite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CRUD operations for DynamoDB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router rewrite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Rewrite metrics aggregation + export queries in Python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Editor router rewrite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key-value operations translate easily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Export service rewrite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 SQL queries with DynamoDB queries + Python aggregation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Remove Alembic migrations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 with DynamoDB table creation 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Qualtrics/JotForm sync 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Minor changes to data access pattern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 all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every endpoint with new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ESTIMATE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backend database migration</w:t>
            </w:r>
          </w:p>
        </w:tc>
      </w:tr>
    </w:tbl>
    <w:p>
      <w:r>
        <w:br w:type="page"/>
      </w:r>
    </w:p>
    <w:p>
      <w:pPr>
        <w:pStyle w:val="Heading1"/>
      </w:pPr>
      <w:r>
        <w:t>8. Feature Verdict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DynamoDB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Winner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Start submission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 individual answer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Simple row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Nested list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Complete submission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Dashboard metrics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SQL aggregation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Python aggregation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Paginated responses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 queries/page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query/page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Raw CSV export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N+1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Paginated 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Structured CSV export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N+1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Paginated 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PDF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N+1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Paginated 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PPTX export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N+1 queries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Paginated 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Delete responses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Ordered 3-table delete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 delete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Survey config mgmt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Qualtrics/JotForm sync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reads + 1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read + 1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 features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SCORE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wins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wins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DynamoDB</w:t>
            </w:r>
          </w:p>
        </w:tc>
      </w:tr>
    </w:tbl>
    <w:p>
      <w:r>
        <w:br w:type="page"/>
      </w:r>
    </w:p>
    <w:p>
      <w:pPr>
        <w:pStyle w:val="Heading1"/>
      </w:pPr>
      <w:r>
        <w:t>9. Recommendation</w:t>
      </w:r>
    </w:p>
    <w:p>
      <w:r>
        <w:t>For the InnovateUS feedback platform with:</w:t>
      </w:r>
    </w:p>
    <w:p>
      <w:pPr>
        <w:pStyle w:val="ListBullet"/>
      </w:pPr>
      <w:r>
        <w:t>Infrequent, bursty usage (post-course only)</w:t>
      </w:r>
    </w:p>
    <w:p>
      <w:pPr>
        <w:pStyle w:val="ListBullet"/>
      </w:pPr>
      <w:r>
        <w:t>AWS Lambda as the compute layer</w:t>
      </w:r>
    </w:p>
    <w:p>
      <w:pPr>
        <w:pStyle w:val="ListBullet"/>
      </w:pPr>
      <w:r>
        <w:t>100 survey templates, 100,000 submissions</w:t>
      </w:r>
    </w:p>
    <w:p>
      <w:pPr>
        <w:pStyle w:val="ListBullet"/>
      </w:pPr>
      <w:r>
        <w:t>Need for cost efficiency during idle periods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124D8F"/>
                <w:sz w:val="32"/>
              </w:rPr>
              <w:t>RECOMMENDATION: DynamoDB</w:t>
            </w:r>
          </w:p>
          <w:p>
            <w:r/>
          </w:p>
          <w:p>
            <w:pPr>
              <w:pStyle w:val="ListBullet"/>
            </w:pPr>
            <w:r>
              <w:rPr>
                <w:b/>
              </w:rPr>
              <w:t xml:space="preserve">Cost: </w:t>
            </w:r>
            <w:r>
              <w:t>~$6/year vs ~$700/year - saves ~$1,920 over 3 years</w:t>
            </w:r>
          </w:p>
          <w:p>
            <w:pPr>
              <w:pStyle w:val="ListBullet"/>
            </w:pPr>
            <w:r>
              <w:rPr>
                <w:b/>
              </w:rPr>
              <w:t xml:space="preserve">Lambda compatibility: </w:t>
            </w:r>
            <w:r>
              <w:t>No connection pooling issues, no VPC, no NAT Gateway</w:t>
            </w:r>
          </w:p>
          <w:p>
            <w:pPr>
              <w:pStyle w:val="ListBullet"/>
            </w:pPr>
            <w:r>
              <w:rPr>
                <w:b/>
              </w:rPr>
              <w:t xml:space="preserve">Idle cost: </w:t>
            </w:r>
            <w:r>
              <w:t>$0.15/month vs $50+/month when no courses are running</w:t>
            </w:r>
          </w:p>
          <w:p>
            <w:pPr>
              <w:pStyle w:val="ListBullet"/>
            </w:pPr>
            <w:r>
              <w:rPr>
                <w:b/>
              </w:rPr>
              <w:t xml:space="preserve">Data model: </w:t>
            </w:r>
            <w:r>
              <w:t>Submissions are naturally document-shaped; embedding answers eliminates the N+1 query problem in the current PostgreSQL implementation</w:t>
            </w:r>
          </w:p>
          <w:p>
            <w:pPr>
              <w:pStyle w:val="ListBullet"/>
            </w:pPr>
            <w:r>
              <w:rPr>
                <w:b/>
              </w:rPr>
              <w:t xml:space="preserve">Operations: </w:t>
            </w:r>
            <w:r>
              <w:t>No database server to maintain, no connection limits, auto-scaling</w:t>
            </w:r>
          </w:p>
          <w:p>
            <w:r/>
          </w:p>
          <w:p>
            <w:r>
              <w:rPr>
                <w:b/>
              </w:rPr>
              <w:t xml:space="preserve">Trade-off: </w:t>
            </w:r>
            <w:r>
              <w:t>Rewriting the database layer (~2-3 weeks) and implementing aggregation logic in Python instead of SQL. For a feedback tool at this scale, this is a worthwhile investment.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4D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4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4D8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